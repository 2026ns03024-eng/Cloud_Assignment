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Computing EC1 — Assignment 1 Submission</w:t>
      </w:r>
    </w:p>
    <w:p>
      <w:r>
        <w:t>BITS ID (custom shell prompt): 2026NS03024</w:t>
      </w:r>
    </w:p>
    <w:p>
      <w:r>
        <w:t>Telemetry agent: cloud_monitor.sh — collects disk/CPU metrics, parses access.log for HTTP anomalies, prints structured JSON, optional webhook alert, audit history, and log rotation.</w:t>
      </w:r>
    </w:p>
    <w:p>
      <w:pPr>
        <w:pStyle w:val="Heading1"/>
      </w:pPr>
      <w:r>
        <w:t>1. JSON data format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JSON 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ISO-style local time when the scan started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Host running the agent</w:t>
            </w:r>
          </w:p>
        </w:tc>
      </w:tr>
      <w:tr>
        <w:tc>
          <w:tcPr>
            <w:tcW w:type="dxa" w:w="4320"/>
          </w:tcPr>
          <w:p>
            <w:r>
              <w:t>metrics.disk_mount</w:t>
            </w:r>
          </w:p>
        </w:tc>
        <w:tc>
          <w:tcPr>
            <w:tcW w:type="dxa" w:w="4320"/>
          </w:tcPr>
          <w:p>
            <w:r>
              <w:t>Filesystem mount checked (root /)</w:t>
            </w:r>
          </w:p>
        </w:tc>
      </w:tr>
      <w:tr>
        <w:tc>
          <w:tcPr>
            <w:tcW w:type="dxa" w:w="4320"/>
          </w:tcPr>
          <w:p>
            <w:r>
              <w:t>metrics.disk_usage_percent</w:t>
            </w:r>
          </w:p>
        </w:tc>
        <w:tc>
          <w:tcPr>
            <w:tcW w:type="dxa" w:w="4320"/>
          </w:tcPr>
          <w:p>
            <w:r>
              <w:t>Used space percentage from df -P</w:t>
            </w:r>
          </w:p>
        </w:tc>
      </w:tr>
      <w:tr>
        <w:tc>
          <w:tcPr>
            <w:tcW w:type="dxa" w:w="4320"/>
          </w:tcPr>
          <w:p>
            <w:r>
              <w:t>metrics.cpu_load_1m / 5m / 15m</w:t>
            </w:r>
          </w:p>
        </w:tc>
        <w:tc>
          <w:tcPr>
            <w:tcW w:type="dxa" w:w="4320"/>
          </w:tcPr>
          <w:p>
            <w:r>
              <w:t>Load averages (proc/loadavg or sysctl on macOS)</w:t>
            </w:r>
          </w:p>
        </w:tc>
      </w:tr>
      <w:tr>
        <w:tc>
          <w:tcPr>
            <w:tcW w:type="dxa" w:w="4320"/>
          </w:tcPr>
          <w:p>
            <w:r>
              <w:t>log_analysis.log_file</w:t>
            </w:r>
          </w:p>
        </w:tc>
        <w:tc>
          <w:tcPr>
            <w:tcW w:type="dxa" w:w="4320"/>
          </w:tcPr>
          <w:p>
            <w:r>
              <w:t>Configured access log file name</w:t>
            </w:r>
          </w:p>
        </w:tc>
      </w:tr>
      <w:tr>
        <w:tc>
          <w:tcPr>
            <w:tcW w:type="dxa" w:w="4320"/>
          </w:tcPr>
          <w:p>
            <w:r>
              <w:t>log_analysis.total_requests</w:t>
            </w:r>
          </w:p>
        </w:tc>
        <w:tc>
          <w:tcPr>
            <w:tcW w:type="dxa" w:w="4320"/>
          </w:tcPr>
          <w:p>
            <w:r>
              <w:t>Log lines with a valid 3-digit HTTP status</w:t>
            </w:r>
          </w:p>
        </w:tc>
      </w:tr>
      <w:tr>
        <w:tc>
          <w:tcPr>
            <w:tcW w:type="dxa" w:w="4320"/>
          </w:tcPr>
          <w:p>
            <w:r>
              <w:t>log_analysis.count_2xx / 4xx / 5xx</w:t>
            </w:r>
          </w:p>
        </w:tc>
        <w:tc>
          <w:tcPr>
            <w:tcW w:type="dxa" w:w="4320"/>
          </w:tcPr>
          <w:p>
            <w:r>
              <w:t>HTTP status class counts</w:t>
            </w:r>
          </w:p>
        </w:tc>
      </w:tr>
      <w:tr>
        <w:tc>
          <w:tcPr>
            <w:tcW w:type="dxa" w:w="4320"/>
          </w:tcPr>
          <w:p>
            <w:r>
              <w:t>log_analysis.error_samples</w:t>
            </w:r>
          </w:p>
        </w:tc>
        <w:tc>
          <w:tcPr>
            <w:tcW w:type="dxa" w:w="4320"/>
          </w:tcPr>
          <w:p>
            <w:r>
              <w:t>Up to five sample 5xx rows (status, path, timestamp)</w:t>
            </w:r>
          </w:p>
        </w:tc>
      </w:tr>
      <w:tr>
        <w:tc>
          <w:tcPr>
            <w:tcW w:type="dxa" w:w="4320"/>
          </w:tcPr>
          <w:p>
            <w:r>
              <w:t>thresholds.max_disk_percent</w:t>
            </w:r>
          </w:p>
        </w:tc>
        <w:tc>
          <w:tcPr>
            <w:tcW w:type="dxa" w:w="4320"/>
          </w:tcPr>
          <w:p>
            <w:r>
              <w:t>MAX_DISK from ~/.monitor_conf</w:t>
            </w:r>
          </w:p>
        </w:tc>
      </w:tr>
      <w:tr>
        <w:tc>
          <w:tcPr>
            <w:tcW w:type="dxa" w:w="4320"/>
          </w:tcPr>
          <w:p>
            <w:r>
              <w:t>thresholds.error_limit</w:t>
            </w:r>
          </w:p>
        </w:tc>
        <w:tc>
          <w:tcPr>
            <w:tcW w:type="dxa" w:w="4320"/>
          </w:tcPr>
          <w:p>
            <w:r>
              <w:t>ERROR_LIMIT from ~/.monitor_conf</w:t>
            </w:r>
          </w:p>
        </w:tc>
      </w:tr>
      <w:tr>
        <w:tc>
          <w:tcPr>
            <w:tcW w:type="dxa" w:w="4320"/>
          </w:tcPr>
          <w:p>
            <w:r>
              <w:t>alerts.disk_exceeded</w:t>
            </w:r>
          </w:p>
        </w:tc>
        <w:tc>
          <w:tcPr>
            <w:tcW w:type="dxa" w:w="4320"/>
          </w:tcPr>
          <w:p>
            <w:r>
              <w:t>True when disk usage &gt;= MAX_DISK</w:t>
            </w:r>
          </w:p>
        </w:tc>
      </w:tr>
      <w:tr>
        <w:tc>
          <w:tcPr>
            <w:tcW w:type="dxa" w:w="4320"/>
          </w:tcPr>
          <w:p>
            <w:r>
              <w:t>alerts.error_limit_exceeded</w:t>
            </w:r>
          </w:p>
        </w:tc>
        <w:tc>
          <w:tcPr>
            <w:tcW w:type="dxa" w:w="4320"/>
          </w:tcPr>
          <w:p>
            <w:r>
              <w:t>True when count_5xx &gt; ERROR_LIMIT</w:t>
            </w:r>
          </w:p>
        </w:tc>
      </w:tr>
      <w:tr>
        <w:tc>
          <w:tcPr>
            <w:tcW w:type="dxa" w:w="4320"/>
          </w:tcPr>
          <w:p>
            <w:r>
              <w:t>alerts.webhook_sent</w:t>
            </w:r>
          </w:p>
        </w:tc>
        <w:tc>
          <w:tcPr>
            <w:tcW w:type="dxa" w:w="4320"/>
          </w:tcPr>
          <w:p>
            <w:r>
              <w:t>True when curl POST to WEBHOOK_URL succeeded during an alert</w:t>
            </w:r>
          </w:p>
        </w:tc>
      </w:tr>
    </w:tbl>
    <w:p>
      <w:r>
        <w:t>Webhook rule: when disk_exceeded or error_limit_exceeded is true, the agent POSTs the same JSON body to WEBHOOK_URL via curl.</w:t>
      </w:r>
    </w:p>
    <w:p>
      <w:pPr>
        <w:pStyle w:val="Heading1"/>
      </w:pPr>
      <w:r>
        <w:t>2. Live terminal session (proof)</w:t>
      </w:r>
    </w:p>
    <w:p>
      <w:r>
        <w:t>Excerpt from interactive run with customized prompt and automated test suite:</w:t>
      </w:r>
    </w:p>
    <w:p>
      <w:pPr>
        <w:pStyle w:val="NoSpacing"/>
      </w:pPr>
      <w:r>
        <w:rPr>
          <w:rFonts w:ascii="Courier New" w:hAnsi="Courier New"/>
          <w:sz w:val="16"/>
        </w:rPr>
        <w:t>2026NS03024&gt; ./cloud_monitor.sh</w:t>
      </w:r>
    </w:p>
    <w:p>
      <w:pPr>
        <w:pStyle w:val="NoSpacing"/>
      </w:pPr>
      <w:r>
        <w:rPr>
          <w:rFonts w:ascii="Courier New" w:hAnsi="Courier New"/>
          <w:sz w:val="16"/>
        </w:rPr>
        <w:t>Proceed with system scan? (y/n): y</w:t>
      </w: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"timestamp": "2026-10-01T01:30:43+0530",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"hostname": "MW659VFKXRD.cohesity.com",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"metrics":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"disk_mount": "/",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"disk_usage_percent": 5,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"cpu_load_1m": 3.41,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"cpu_load_5m": 3.66,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"cpu_load_15m": 3.49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"log_analysis":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"log_file": "access.log",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"total_requests": 1200,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"count_2xx": 848,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"count_4xx": 196,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"count_5xx": 156,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"error_samples": [ ... 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"thresholds": { "max_disk_percent": 80, "error_limit": 5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"alerts":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"disk_exceeded": false,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"error_limit_exceeded": true,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"webhook_sent": 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2026NS03024&gt; ./run_tests.sh</w:t>
      </w:r>
    </w:p>
    <w:p>
      <w:pPr>
        <w:pStyle w:val="NoSpacing"/>
      </w:pPr>
      <w:r>
        <w:rPr>
          <w:rFonts w:ascii="Courier New" w:hAnsi="Courier New"/>
          <w:sz w:val="16"/>
        </w:rPr>
        <w:t>All automated tests passed.</w:t>
      </w:r>
    </w:p>
    <w:p>
      <w:pPr>
        <w:pStyle w:val="Heading1"/>
      </w:pPr>
      <w:r>
        <w:t>3. Screenshot evidence (rubric)</w:t>
      </w:r>
    </w:p>
    <w:p>
      <w:pPr>
        <w:pStyle w:val="ListBullet"/>
      </w:pPr>
      <w:r>
        <w:t>Core (8 marks): Valid JSON report after system metrics and log analysis.</w:t>
      </w:r>
    </w:p>
    <w:p>
      <w:pPr>
        <w:pStyle w:val="ListBullet"/>
      </w:pPr>
      <w:r>
        <w:t>Core guardrail (2 marks): y/n prompt before scan; user entered y.</w:t>
      </w:r>
    </w:p>
    <w:p>
      <w:r>
        <w:drawing>
          <wp:inline xmlns:a="http://schemas.openxmlformats.org/drawingml/2006/main" xmlns:pic="http://schemas.openxmlformats.org/drawingml/2006/picture">
            <wp:extent cx="5669280" cy="13905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uardrail_and_j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0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Add-on #2 — Configuration file: thresholds read from ~/.monitor_conf.</w:t>
      </w:r>
    </w:p>
    <w:p>
      <w:r>
        <w:drawing>
          <wp:inline xmlns:a="http://schemas.openxmlformats.org/drawingml/2006/main" xmlns:pic="http://schemas.openxmlformats.org/drawingml/2006/picture">
            <wp:extent cx="5669280" cy="2480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itor_con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Add-on #3 — Audit logging: ~/.monitor_history run timestamp, 5xx count, duration.</w:t>
      </w:r>
    </w:p>
    <w:p>
      <w:r>
        <w:drawing>
          <wp:inline xmlns:a="http://schemas.openxmlformats.org/drawingml/2006/main" xmlns:pic="http://schemas.openxmlformats.org/drawingml/2006/picture">
            <wp:extent cx="5669280" cy="1930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itor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Add-on #4 — Log archival: compressed access logs in ~/archive with date stamp.</w:t>
      </w:r>
    </w:p>
    <w:p>
      <w:r>
        <w:drawing>
          <wp:inline xmlns:a="http://schemas.openxmlformats.org/drawingml/2006/main" xmlns:pic="http://schemas.openxmlformats.org/drawingml/2006/picture">
            <wp:extent cx="5669280" cy="1472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_arch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Add-on #1 — Webhook alerting: JSON POST when error_limit_exceeded (receiver URL in config).</w:t>
      </w:r>
    </w:p>
    <w:p>
      <w:r>
        <w:drawing>
          <wp:inline xmlns:a="http://schemas.openxmlformats.org/drawingml/2006/main" xmlns:pic="http://schemas.openxmlformats.org/drawingml/2006/picture">
            <wp:extent cx="5669280" cy="1155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ebhook_pay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5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Complete source code — cloud_monitor.sh</w:t>
      </w:r>
    </w:p>
    <w:p>
      <w:pPr>
        <w:pStyle w:val="NoSpacing"/>
      </w:pPr>
      <w:r>
        <w:rPr>
          <w:rFonts w:ascii="Courier New" w:hAnsi="Courier New"/>
          <w:sz w:val="16"/>
        </w:rPr>
        <w:t>#!/usr/bin/env bash</w:t>
      </w:r>
    </w:p>
    <w:p>
      <w:pPr>
        <w:pStyle w:val="NoSpacing"/>
      </w:pPr>
      <w:r>
        <w:rPr>
          <w:rFonts w:ascii="Courier New" w:hAnsi="Courier New"/>
          <w:sz w:val="16"/>
        </w:rPr>
        <w:t># cloud_monitor.sh — BITS WILP Cloud Computing EC1 telemetry agent</w:t>
      </w:r>
    </w:p>
    <w:p>
      <w:pPr>
        <w:pStyle w:val="NoSpacing"/>
      </w:pPr>
      <w:r>
        <w:rPr>
          <w:rFonts w:ascii="Courier New" w:hAnsi="Courier New"/>
          <w:sz w:val="16"/>
        </w:rPr>
        <w:t>set -u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SCRIPT_DIR="$(cd "$(dirname "${BASH_SOURCE[0]}")" &amp;&amp; pwd)"</w:t>
      </w:r>
    </w:p>
    <w:p>
      <w:pPr>
        <w:pStyle w:val="NoSpacing"/>
      </w:pPr>
      <w:r>
        <w:rPr>
          <w:rFonts w:ascii="Courier New" w:hAnsi="Courier New"/>
          <w:sz w:val="16"/>
        </w:rPr>
        <w:t>CONF_FILE="${HOME}/.monitor_conf"</w:t>
      </w:r>
    </w:p>
    <w:p>
      <w:pPr>
        <w:pStyle w:val="NoSpacing"/>
      </w:pPr>
      <w:r>
        <w:rPr>
          <w:rFonts w:ascii="Courier New" w:hAnsi="Courier New"/>
          <w:sz w:val="16"/>
        </w:rPr>
        <w:t>HISTORY_FILE="${HOME}/.monitor_history"</w:t>
      </w:r>
    </w:p>
    <w:p>
      <w:pPr>
        <w:pStyle w:val="NoSpacing"/>
      </w:pPr>
      <w:r>
        <w:rPr>
          <w:rFonts w:ascii="Courier New" w:hAnsi="Courier New"/>
          <w:sz w:val="16"/>
        </w:rPr>
        <w:t>ARCHIVE_DIR="${HOME}/archive"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MAX_DISK=""</w:t>
      </w:r>
    </w:p>
    <w:p>
      <w:pPr>
        <w:pStyle w:val="NoSpacing"/>
      </w:pPr>
      <w:r>
        <w:rPr>
          <w:rFonts w:ascii="Courier New" w:hAnsi="Courier New"/>
          <w:sz w:val="16"/>
        </w:rPr>
        <w:t>ERROR_LIMIT=""</w:t>
      </w:r>
    </w:p>
    <w:p>
      <w:pPr>
        <w:pStyle w:val="NoSpacing"/>
      </w:pPr>
      <w:r>
        <w:rPr>
          <w:rFonts w:ascii="Courier New" w:hAnsi="Courier New"/>
          <w:sz w:val="16"/>
        </w:rPr>
        <w:t>WEBHOOK_URL=""</w:t>
      </w:r>
    </w:p>
    <w:p>
      <w:pPr>
        <w:pStyle w:val="NoSpacing"/>
      </w:pPr>
      <w:r>
        <w:rPr>
          <w:rFonts w:ascii="Courier New" w:hAnsi="Courier New"/>
          <w:sz w:val="16"/>
        </w:rPr>
        <w:t>LOG_FILE=""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die()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echo "error: $*" &gt;&amp;2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exit 1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require_cmd()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command -v "$1" &gt;/dev/null 2&gt;&amp;1 || die "required command not found: $1"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load_config()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[[ -f "$CONF_FILE" ]] || die "missing config $CONF_FILE (see monitor_conf.sample)"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while IFS= read -r line || [[ -n "$line" ]]; do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line="${line%%#*}"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line="$(echo "$line" | sed 's/^[[:space:]]*//;s/[[:space:]]*$//')"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[[ -z "$line" ]] &amp;&amp; continue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[[ "$line" != *=* ]] &amp;&amp; die "invalid config line (expected KEY=VALUE): $line"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key="${line%%=*}"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val="${line#*=}"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key="$(echo "$key" | sed 's/[[:space:]]//g')"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val="$(echo "$val" | sed 's/^[[:space:]]*//;s/[[:space:]]*$//')"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case "$key" in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MAX_DISK) MAX_DISK="$val"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ERROR_LIMIT) ERROR_LIMIT="$val"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WEBHOOK_URL) WEBHOOK_URL="$val"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LOG_FILE) LOG_FILE="$val"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*) die "unknown config key: $key"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esac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done &lt;"$CONF_FILE"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[[ -n "$MAX_DISK" ]] || die "MAX_DISK not set in $CONF_FILE"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[[ -n "$ERROR_LIMIT" ]] || die "ERROR_LIMIT not set in $CONF_FILE"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[[ -n "$WEBHOOK_URL" ]] || die "WEBHOOK_URL not set in $CONF_FILE"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[[ -n "$LOG_FILE" ]] || die "LOG_FILE not set in $CONF_FILE"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[[ "$MAX_DISK" =~ ^[0-9]+$ ]] || die "MAX_DISK must be an integer percent"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[[ "$ERROR_LIMIT" =~ ^[0-9]+$ ]] || die "ERROR_LIMIT must be a non-negative integer"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resolve_log_path()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[[ "$LOG_FILE" = /* ]]; then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LOG_PATH="$LOG_FILE"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LOG_PATH="${SCRIPT_DIR}/${LOG_FILE}"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fi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get_disk_usage()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mount="/"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line pct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line="$(df -P "$mount" 2&gt;/dev/null | awk 'NR==2 {print}')"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[[ -n "$line" ]] || die "df failed for $mount"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pct="$(echo "$line" | awk '{gsub(/%/,"",$5); print $5}')"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DISK_MOUNT="$mount"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DISK_PCT="$pct"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get_load_averages()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[[ -r /proc/loadavg ]]; then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read -r LOAD_1 LOAD_5 LOAD_15 _rest &lt; /proc/loadavg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local raw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raw="$(sysctl -n vm.loadavg 2&gt;/dev/null || true)"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raw="$(echo "$raw" | tr -d '{}')"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LOAD_1="$(echo "$raw" | awk '{print $1}')"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LOAD_5="$(echo "$raw" | awk '{print $2}')"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LOAD_15="$(echo "$raw" | awk '{print $3}')"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fi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[[ -n "$LOAD_1" ]] || die "could not read CPU load averages"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parse_access_log()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f="$LOG_PATH"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stats_file samples_file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stats_file="$(mktemp)"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samples_file="$(mktemp)"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awk -v samples_path="$samples_file" '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function extract_ts(line,    t)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if (match(line, /\[/))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start = RSTART + 1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end = index(substr(line, start), "]")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if (end &gt; 0) return substr(line, start, end - 1)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return ""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function extract_path(line,    p)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if (match(line, /"[A-Z]+ /))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start = RSTART + 1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rest = substr(line, start)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sub(/ HTTP.*/, "", rest)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sub(/^[^ ]+ /, "", rest)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return rest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return ""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BEGIN { t2 = 0; t4 = 0; t5 = 0; total = 0; samples = 0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st = $(NF - 1)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if (st !~ /^[0-9][0-9][0-9]$/) next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total++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if (st &gt;= 200 &amp;&amp; st &lt; 300) t2++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else if (st &gt;= 400 &amp;&amp; st &lt; 500) t4++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else if (st &gt;= 500 &amp;&amp; st &lt; 600)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t5++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if (samples &lt; 5)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ts = extract_ts($0)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path = extract_path($0)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gsub(/"/, "\\\"", path)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gsub(/"/, "\\\"", ts)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printf "{\"status\":%s,\"path\":\"%s\",\"timestamp\":\"%s\"}\n", st, path, ts &gt;&gt; samples_path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samples++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printf "%d %d %d %d\n", total, t2, t4, t5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' "$f" &gt;"$stats_file"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read -r TOTAL_REQUESTS COUNT_2XX COUNT_4XX COUNT_5XX &lt;"$stats_file"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[[ -s "$samples_file" ]]; then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ERROR_SAMPLES_JSON="$(jq -s '.' "$samples_file")"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ERROR_SAMPLES_JSON="[]"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fi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rm -f "$stats_file" "$samples_file"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build_json()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disk_exceeded_json error_exceeded_json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disk_exceeded_json=false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error_exceeded_json=false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if ((DISK_PCT &gt;= MAX_DISK)); then disk_exceeded_json=true; fi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((COUNT_5XX &gt; ERROR_LIMIT)); then error_exceeded_json=true; fi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JSON_REPORT="$(jq -n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 timestamp "$REPORT_TS"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 hostname "$HOSTNAME_VAL"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 disk_mount "$DISK_MOUNT"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disk_usage_percent "$DISK_PCT"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cpu_load_1m "$LOAD_1"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cpu_load_5m "$LOAD_5"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cpu_load_15m "$LOAD_15"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 log_file "$LOG_FILE"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total_requests "$TOTAL_REQUESTS"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count_2xx "$COUNT_2XX"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count_4xx "$COUNT_4XX"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count_5xx "$COUNT_5XX"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error_samples "$ERROR_SAMPLES_JSON"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max_disk_percent "$MAX_DISK"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error_limit "$ERROR_LIMIT"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disk_exceeded "$disk_exceeded_json"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error_limit_exceeded "$error_exceeded_json"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--argjson webhook_sent false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'{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timestamp: $timestamp,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hostname: $hostname,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metrics: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disk_mount: $disk_mount,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disk_usage_percent: $disk_usage_percent,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cpu_load_1m: $cpu_load_1m,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cpu_load_5m: $cpu_load_5m,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cpu_load_15m: $cpu_load_15m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log_analysis: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log_file: $log_file,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total_requests: $total_requests,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count_2xx: $count_2xx,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count_4xx: $count_4xx,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count_5xx: $count_5xx,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error_samples: $error_samples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thresholds: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max_disk_percent: $max_disk_percent,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error_limit: $error_limit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alerts: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disk_exceeded: $disk_exceeded,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error_limit_exceeded: $error_limit_exceeded,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webhook_sent: $webhook_sent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}')"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send_webhook_if_needed()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disk_exceeded error_exceeded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disk_exceeded=false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error_exceeded=false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((DISK_PCT &gt;= MAX_DISK)); then disk_exceeded=true; fi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((COUNT_5XX &gt; ERROR_LIMIT)); then error_exceeded=true; fi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WEBHOOK_SENT=false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[[ "$disk_exceeded" == true || "$error_exceeded" == true ]]; then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if curl -sS -X POST "$WEBHOOK_URL"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-H "Content-Type: application/json"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-d "$JSON_REPORT" &gt;/dev/null 2&gt;&amp;1; then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WEBHOOK_SENT=true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fi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fi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JSON_REPORT="$(echo "$JSON_REPORT" | jq --argjson webhook_sent "$WEBHOOK_SENT" '.alerts.webhook_sent = $webhook_sent')"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append_history()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duration="$1"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printf '%s errors_5xx=%s duration_sec=%s\n' "$REPORT_TS" "$COUNT_5XX" "$duration" &gt;&gt;"$HISTORY_FILE"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rotate_log()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mkdir -p "$ARCHIVE_DIR"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local stamp archived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stamp="$(date '+%Y-%m-%d_%H%M%S')"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archived="${ARCHIVE_DIR}/access-${stamp}.log.gz"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gzip -c "$LOG_PATH" &gt;"$archived"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rm -f "$LOG_PATH"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main()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require_cmd awk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require_cmd df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require_cmd jq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require_cmd curl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require_cmd gzip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require_cmd sed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load_config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resolve_log_path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read -r -p "Proceed with system scan? (y/n): " confirm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confirm="$(echo "$confirm" | tr '[:upper:]' '[:lower:]')"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case "$confirm" in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y|yes)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n|no)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echo "Scan cancelled."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exit 0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*)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die "invalid response; expected y or n"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;;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esac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[[ -f "$LOG_PATH" ]] || die "log file not found: $LOG_PATH"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START_EPOCH="$(date +%s)"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REPORT_TS="$(date '+%Y-%m-%dT%H:%M:%S%z')"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HOSTNAME_VAL="$(hostname 2&gt;/dev/null || echo unknown)"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get_disk_usage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get_load_averages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parse_access_log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build_json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echo "$JSON_REPORT"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 xml:space="preserve">  send_webhook_if_needed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END_EPOCH="$(date +%s)"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DURATION="$((END_EPOCH - START_EPOCH))"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append_history "$DURATION"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rotate_log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main "$@"</w:t>
      </w:r>
    </w:p>
    <w:p>
      <w:pPr>
        <w:pStyle w:val="Heading1"/>
      </w:pPr>
      <w:r>
        <w:t>5. Setup commands used</w:t>
      </w:r>
    </w:p>
    <w:p>
      <w:pPr>
        <w:pStyle w:val="NoSpacing"/>
      </w:pPr>
      <w:r>
        <w:rPr>
          <w:rFonts w:ascii="Courier New" w:hAnsi="Courier New"/>
          <w:sz w:val="16"/>
        </w:rPr>
        <w:t>cp monitor_conf.sample ~/.monitor_conf</w:t>
      </w:r>
    </w:p>
    <w:p>
      <w:pPr>
        <w:pStyle w:val="NoSpacing"/>
      </w:pPr>
      <w:r>
        <w:rPr>
          <w:rFonts w:ascii="Courier New" w:hAnsi="Courier New"/>
          <w:sz w:val="16"/>
        </w:rPr>
        <w:t>./generate_access_log.sh access.log 1200</w:t>
      </w:r>
    </w:p>
    <w:p>
      <w:pPr>
        <w:pStyle w:val="NoSpacing"/>
      </w:pPr>
      <w:r>
        <w:rPr>
          <w:rFonts w:ascii="Courier New" w:hAnsi="Courier New"/>
          <w:sz w:val="16"/>
        </w:rPr>
        <w:t>export PS1='2026NS03024&gt; '</w:t>
      </w:r>
    </w:p>
    <w:p>
      <w:pPr>
        <w:pStyle w:val="NoSpacing"/>
      </w:pPr>
      <w:r>
        <w:rPr>
          <w:rFonts w:ascii="Courier New" w:hAnsi="Courier New"/>
          <w:sz w:val="16"/>
        </w:rPr>
        <w:t>./cloud_monitor.sh</w:t>
      </w:r>
    </w:p>
    <w:p>
      <w:pPr>
        <w:pStyle w:val="NoSpacing"/>
      </w:pPr>
      <w:r>
        <w:rPr>
          <w:rFonts w:ascii="Courier New" w:hAnsi="Courier New"/>
          <w:sz w:val="16"/>
        </w:rPr>
        <w:t>./run_tests.sh</w:t>
      </w:r>
    </w:p>
    <w:p>
      <w:pPr>
        <w:pStyle w:val="NoSpacing"/>
      </w:pPr>
      <w:r>
        <w:rPr>
          <w:rFonts w:ascii="Courier New" w:hAnsi="Courier New"/>
          <w:sz w:val="16"/>
        </w:rPr>
        <w:t>./capture_screenshots.sh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